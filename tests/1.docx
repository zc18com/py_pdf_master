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····PDF····1·</w:t>
        <w:br/>
        <w:t>····PDF········</w:t>
        <w:br/>
        <w:t>PDF·····</w:t>
        <w:br/>
      </w:r>
    </w:p>
    <w:p>
      <w:r>
        <w:br w:type="page"/>
      </w:r>
    </w:p>
    <w:p>
      <w:r>
        <w:t>····PDF····2·</w:t>
        <w:br/>
        <w:t>······</w:t>
        <w:br/>
        <w:t>···········</w:t>
        <w:br/>
      </w:r>
    </w:p>
    <w:p>
      <w:r>
        <w:br w:type="page"/>
      </w:r>
    </w:p>
    <w:p>
      <w:r>
        <w:t>····PDF····3·</w:t>
        <w:br/>
        <w:t>······</w:t>
        <w:br/>
        <w:t>- ···</w:t>
        <w:br/>
        <w:t>- ··</w:t>
        <w:br/>
        <w:t>- ····</w:t>
        <w:br/>
        <w:t>- ····</w:t>
        <w:br/>
        <w:t>- ··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